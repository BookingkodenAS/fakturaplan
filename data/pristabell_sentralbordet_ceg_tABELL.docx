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F8CD3" w14:textId="77777777" w:rsidR="002E19BC" w:rsidRDefault="00000000">
      <w:pPr>
        <w:jc w:val="center"/>
      </w:pPr>
      <w:r>
        <w:rPr>
          <w:noProof/>
        </w:rPr>
        <w:drawing>
          <wp:inline distT="0" distB="0" distL="0" distR="0" wp14:anchorId="481F1C0C" wp14:editId="6C83D079">
            <wp:extent cx="1828800" cy="913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4you u.tekst i 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7CE1" w14:textId="77777777" w:rsidR="002E19BC" w:rsidRDefault="00000000">
      <w:pPr>
        <w:pStyle w:val="Overskrift1"/>
        <w:jc w:val="center"/>
      </w:pPr>
      <w:r>
        <w:t>Pristabell Sentralbordet 2025</w:t>
      </w:r>
    </w:p>
    <w:p w14:paraId="389591E4" w14:textId="159B13CC" w:rsidR="002E19BC" w:rsidRPr="001C4C46" w:rsidRDefault="001C4C46" w:rsidP="001C4C46">
      <w:pPr>
        <w:spacing w:after="240"/>
        <w:rPr>
          <w:lang w:val="nb-NO"/>
        </w:rPr>
      </w:pPr>
      <w:r w:rsidRPr="001C4C46">
        <w:rPr>
          <w:lang w:val="nb-NO"/>
        </w:rPr>
        <w:t>Prisene gjelder per måned og er basert på volum (antall samtaler besvart). Prisene justeres</w:t>
      </w:r>
      <w:r w:rsidR="00683547">
        <w:rPr>
          <w:lang w:val="nb-NO"/>
        </w:rPr>
        <w:t xml:space="preserve"> </w:t>
      </w:r>
      <w:r w:rsidRPr="001C4C46">
        <w:rPr>
          <w:lang w:val="nb-NO"/>
        </w:rPr>
        <w:t>trinnvis etter antall samtaler.</w:t>
      </w:r>
    </w:p>
    <w:tbl>
      <w:tblPr>
        <w:tblStyle w:val="Lystrutenett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2E19BC" w14:paraId="22B00FDC" w14:textId="77777777" w:rsidTr="002E19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002F5F"/>
          </w:tcPr>
          <w:p w14:paraId="5D0A9C9C" w14:textId="77777777" w:rsidR="002E19BC" w:rsidRDefault="00000000">
            <w:pPr>
              <w:jc w:val="center"/>
            </w:pPr>
            <w:r>
              <w:rPr>
                <w:color w:val="FFFFFF"/>
              </w:rPr>
              <w:t>Volum (antall samtaler)</w:t>
            </w:r>
          </w:p>
        </w:tc>
        <w:tc>
          <w:tcPr>
            <w:tcW w:w="4320" w:type="dxa"/>
            <w:shd w:val="clear" w:color="auto" w:fill="002F5F"/>
          </w:tcPr>
          <w:p w14:paraId="7B270321" w14:textId="77777777" w:rsidR="002E19B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Pris (NOK)</w:t>
            </w:r>
          </w:p>
        </w:tc>
      </w:tr>
      <w:tr w:rsidR="002E19BC" w14:paraId="0FB6939B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75D42F6" w14:textId="77777777" w:rsidR="002E19BC" w:rsidRDefault="00000000">
            <w:r>
              <w:t>50 – 69</w:t>
            </w:r>
          </w:p>
        </w:tc>
        <w:tc>
          <w:tcPr>
            <w:tcW w:w="4320" w:type="dxa"/>
            <w:shd w:val="clear" w:color="auto" w:fill="FFF2CC"/>
          </w:tcPr>
          <w:p w14:paraId="2FDEC19E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1 500</w:t>
            </w:r>
          </w:p>
        </w:tc>
      </w:tr>
      <w:tr w:rsidR="002E19BC" w14:paraId="33278BC7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49668A" w14:textId="77777777" w:rsidR="002E19BC" w:rsidRDefault="00000000">
            <w:r>
              <w:t>70 – 89</w:t>
            </w:r>
          </w:p>
        </w:tc>
        <w:tc>
          <w:tcPr>
            <w:tcW w:w="4320" w:type="dxa"/>
          </w:tcPr>
          <w:p w14:paraId="1CEFB60B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2 280</w:t>
            </w:r>
          </w:p>
        </w:tc>
      </w:tr>
      <w:tr w:rsidR="002E19BC" w14:paraId="4DCCFFEA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0F2A2B96" w14:textId="77777777" w:rsidR="002E19BC" w:rsidRDefault="00000000">
            <w:r>
              <w:t>90 – 109</w:t>
            </w:r>
          </w:p>
        </w:tc>
        <w:tc>
          <w:tcPr>
            <w:tcW w:w="4320" w:type="dxa"/>
            <w:shd w:val="clear" w:color="auto" w:fill="FFF2CC"/>
          </w:tcPr>
          <w:p w14:paraId="5FD6C83F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2 870</w:t>
            </w:r>
          </w:p>
        </w:tc>
      </w:tr>
      <w:tr w:rsidR="002E19BC" w14:paraId="04946CEC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82847B" w14:textId="77777777" w:rsidR="002E19BC" w:rsidRDefault="00000000">
            <w:r>
              <w:t>110 – 129</w:t>
            </w:r>
          </w:p>
        </w:tc>
        <w:tc>
          <w:tcPr>
            <w:tcW w:w="4320" w:type="dxa"/>
          </w:tcPr>
          <w:p w14:paraId="46213FAB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3 260</w:t>
            </w:r>
          </w:p>
        </w:tc>
      </w:tr>
      <w:tr w:rsidR="002E19BC" w14:paraId="3AF3F798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D235F7E" w14:textId="77777777" w:rsidR="002E19BC" w:rsidRDefault="00000000">
            <w:r>
              <w:t>130 – 149</w:t>
            </w:r>
          </w:p>
        </w:tc>
        <w:tc>
          <w:tcPr>
            <w:tcW w:w="4320" w:type="dxa"/>
            <w:shd w:val="clear" w:color="auto" w:fill="FFF2CC"/>
          </w:tcPr>
          <w:p w14:paraId="611342BB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3 450</w:t>
            </w:r>
          </w:p>
        </w:tc>
      </w:tr>
      <w:tr w:rsidR="002E19BC" w14:paraId="65E9DD2B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6E5F21" w14:textId="77777777" w:rsidR="002E19BC" w:rsidRDefault="00000000">
            <w:r>
              <w:t>150 – 169</w:t>
            </w:r>
          </w:p>
        </w:tc>
        <w:tc>
          <w:tcPr>
            <w:tcW w:w="4320" w:type="dxa"/>
          </w:tcPr>
          <w:p w14:paraId="714457D1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3 810</w:t>
            </w:r>
          </w:p>
        </w:tc>
      </w:tr>
      <w:tr w:rsidR="002E19BC" w14:paraId="3141BDD7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7D6985B" w14:textId="77777777" w:rsidR="002E19BC" w:rsidRDefault="00000000">
            <w:r>
              <w:t>170 – 189</w:t>
            </w:r>
          </w:p>
        </w:tc>
        <w:tc>
          <w:tcPr>
            <w:tcW w:w="4320" w:type="dxa"/>
            <w:shd w:val="clear" w:color="auto" w:fill="FFF2CC"/>
          </w:tcPr>
          <w:p w14:paraId="5E9FBDD0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4 020</w:t>
            </w:r>
          </w:p>
        </w:tc>
      </w:tr>
      <w:tr w:rsidR="002E19BC" w14:paraId="5703A561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1C9C73" w14:textId="77777777" w:rsidR="002E19BC" w:rsidRDefault="00000000">
            <w:r>
              <w:t>190 – 209</w:t>
            </w:r>
          </w:p>
        </w:tc>
        <w:tc>
          <w:tcPr>
            <w:tcW w:w="4320" w:type="dxa"/>
          </w:tcPr>
          <w:p w14:paraId="5EAABC38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4 260</w:t>
            </w:r>
          </w:p>
        </w:tc>
      </w:tr>
      <w:tr w:rsidR="002E19BC" w14:paraId="13266020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1EC6FCD" w14:textId="77777777" w:rsidR="002E19BC" w:rsidRDefault="00000000">
            <w:r>
              <w:t>210 – 229</w:t>
            </w:r>
          </w:p>
        </w:tc>
        <w:tc>
          <w:tcPr>
            <w:tcW w:w="4320" w:type="dxa"/>
            <w:shd w:val="clear" w:color="auto" w:fill="FFF2CC"/>
          </w:tcPr>
          <w:p w14:paraId="2689E517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4 490</w:t>
            </w:r>
          </w:p>
        </w:tc>
      </w:tr>
      <w:tr w:rsidR="002E19BC" w14:paraId="50492EE7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426B04" w14:textId="77777777" w:rsidR="002E19BC" w:rsidRDefault="00000000">
            <w:r>
              <w:t>230 – 249</w:t>
            </w:r>
          </w:p>
        </w:tc>
        <w:tc>
          <w:tcPr>
            <w:tcW w:w="4320" w:type="dxa"/>
          </w:tcPr>
          <w:p w14:paraId="0910458F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4 860</w:t>
            </w:r>
          </w:p>
        </w:tc>
      </w:tr>
      <w:tr w:rsidR="002E19BC" w14:paraId="27D4A633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2299375A" w14:textId="77777777" w:rsidR="002E19BC" w:rsidRDefault="00000000">
            <w:r>
              <w:t>250 – 269</w:t>
            </w:r>
          </w:p>
        </w:tc>
        <w:tc>
          <w:tcPr>
            <w:tcW w:w="4320" w:type="dxa"/>
            <w:shd w:val="clear" w:color="auto" w:fill="FFF2CC"/>
          </w:tcPr>
          <w:p w14:paraId="6AED2C98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5 280</w:t>
            </w:r>
          </w:p>
        </w:tc>
      </w:tr>
      <w:tr w:rsidR="002E19BC" w14:paraId="6009A785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8CA6C" w14:textId="77777777" w:rsidR="002E19BC" w:rsidRDefault="00000000">
            <w:r>
              <w:t>270 – 289</w:t>
            </w:r>
          </w:p>
        </w:tc>
        <w:tc>
          <w:tcPr>
            <w:tcW w:w="4320" w:type="dxa"/>
          </w:tcPr>
          <w:p w14:paraId="1A7A472F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5 690</w:t>
            </w:r>
          </w:p>
        </w:tc>
      </w:tr>
      <w:tr w:rsidR="002E19BC" w14:paraId="4C476489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6D6C8429" w14:textId="77777777" w:rsidR="002E19BC" w:rsidRDefault="00000000">
            <w:r>
              <w:t>290 – 309</w:t>
            </w:r>
          </w:p>
        </w:tc>
        <w:tc>
          <w:tcPr>
            <w:tcW w:w="4320" w:type="dxa"/>
            <w:shd w:val="clear" w:color="auto" w:fill="FFF2CC"/>
          </w:tcPr>
          <w:p w14:paraId="771719D8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6 100</w:t>
            </w:r>
          </w:p>
        </w:tc>
      </w:tr>
      <w:tr w:rsidR="002E19BC" w14:paraId="60C3FEE4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E8B95A" w14:textId="77777777" w:rsidR="002E19BC" w:rsidRDefault="00000000">
            <w:r>
              <w:t>310 – 329</w:t>
            </w:r>
          </w:p>
        </w:tc>
        <w:tc>
          <w:tcPr>
            <w:tcW w:w="4320" w:type="dxa"/>
          </w:tcPr>
          <w:p w14:paraId="201BACE1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6 520</w:t>
            </w:r>
          </w:p>
        </w:tc>
      </w:tr>
      <w:tr w:rsidR="002E19BC" w14:paraId="7F2BB7BF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A1651C9" w14:textId="77777777" w:rsidR="002E19BC" w:rsidRDefault="00000000">
            <w:r>
              <w:t>330 – 349</w:t>
            </w:r>
          </w:p>
        </w:tc>
        <w:tc>
          <w:tcPr>
            <w:tcW w:w="4320" w:type="dxa"/>
            <w:shd w:val="clear" w:color="auto" w:fill="FFF2CC"/>
          </w:tcPr>
          <w:p w14:paraId="254C6782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6 940</w:t>
            </w:r>
          </w:p>
        </w:tc>
      </w:tr>
      <w:tr w:rsidR="002E19BC" w14:paraId="2C045D4C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50C34" w14:textId="77777777" w:rsidR="002E19BC" w:rsidRDefault="00000000">
            <w:r>
              <w:t>350 – 369</w:t>
            </w:r>
          </w:p>
        </w:tc>
        <w:tc>
          <w:tcPr>
            <w:tcW w:w="4320" w:type="dxa"/>
          </w:tcPr>
          <w:p w14:paraId="4D21FD6F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7 370</w:t>
            </w:r>
          </w:p>
        </w:tc>
      </w:tr>
      <w:tr w:rsidR="002E19BC" w14:paraId="209D2022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3E7BFB82" w14:textId="77777777" w:rsidR="002E19BC" w:rsidRDefault="00000000">
            <w:r>
              <w:t>370 – 389</w:t>
            </w:r>
          </w:p>
        </w:tc>
        <w:tc>
          <w:tcPr>
            <w:tcW w:w="4320" w:type="dxa"/>
            <w:shd w:val="clear" w:color="auto" w:fill="FFF2CC"/>
          </w:tcPr>
          <w:p w14:paraId="356C8E55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7 790</w:t>
            </w:r>
          </w:p>
        </w:tc>
      </w:tr>
      <w:tr w:rsidR="002E19BC" w14:paraId="15C23922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E6763E" w14:textId="77777777" w:rsidR="002E19BC" w:rsidRDefault="00000000">
            <w:r>
              <w:t>390 – 409</w:t>
            </w:r>
          </w:p>
        </w:tc>
        <w:tc>
          <w:tcPr>
            <w:tcW w:w="4320" w:type="dxa"/>
          </w:tcPr>
          <w:p w14:paraId="125303B7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8 200</w:t>
            </w:r>
          </w:p>
        </w:tc>
      </w:tr>
      <w:tr w:rsidR="002E19BC" w14:paraId="257BCC44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71682ED" w14:textId="77777777" w:rsidR="002E19BC" w:rsidRDefault="00000000">
            <w:r>
              <w:t>410 – 429</w:t>
            </w:r>
          </w:p>
        </w:tc>
        <w:tc>
          <w:tcPr>
            <w:tcW w:w="4320" w:type="dxa"/>
            <w:shd w:val="clear" w:color="auto" w:fill="FFF2CC"/>
          </w:tcPr>
          <w:p w14:paraId="15A99312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8 610</w:t>
            </w:r>
          </w:p>
        </w:tc>
      </w:tr>
      <w:tr w:rsidR="002E19BC" w14:paraId="53143AA6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8256C" w14:textId="77777777" w:rsidR="002E19BC" w:rsidRDefault="00000000">
            <w:r>
              <w:t>430 – 449</w:t>
            </w:r>
          </w:p>
        </w:tc>
        <w:tc>
          <w:tcPr>
            <w:tcW w:w="4320" w:type="dxa"/>
          </w:tcPr>
          <w:p w14:paraId="65A0561B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9 020</w:t>
            </w:r>
          </w:p>
        </w:tc>
      </w:tr>
      <w:tr w:rsidR="002E19BC" w14:paraId="4FC1CC17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A1AE146" w14:textId="77777777" w:rsidR="002E19BC" w:rsidRDefault="00000000">
            <w:r>
              <w:t>450 – 469</w:t>
            </w:r>
          </w:p>
        </w:tc>
        <w:tc>
          <w:tcPr>
            <w:tcW w:w="4320" w:type="dxa"/>
            <w:shd w:val="clear" w:color="auto" w:fill="FFF2CC"/>
          </w:tcPr>
          <w:p w14:paraId="044114A6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9 440</w:t>
            </w:r>
          </w:p>
        </w:tc>
      </w:tr>
      <w:tr w:rsidR="002E19BC" w14:paraId="0CE1D2E1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BF7980" w14:textId="77777777" w:rsidR="002E19BC" w:rsidRDefault="00000000">
            <w:r>
              <w:t>470 – 489</w:t>
            </w:r>
          </w:p>
        </w:tc>
        <w:tc>
          <w:tcPr>
            <w:tcW w:w="4320" w:type="dxa"/>
          </w:tcPr>
          <w:p w14:paraId="44A519F6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9 860</w:t>
            </w:r>
          </w:p>
        </w:tc>
      </w:tr>
      <w:tr w:rsidR="002E19BC" w14:paraId="6F5682AE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E63B36A" w14:textId="77777777" w:rsidR="002E19BC" w:rsidRDefault="00000000">
            <w:r>
              <w:t>490 – 509</w:t>
            </w:r>
          </w:p>
        </w:tc>
        <w:tc>
          <w:tcPr>
            <w:tcW w:w="4320" w:type="dxa"/>
            <w:shd w:val="clear" w:color="auto" w:fill="FFF2CC"/>
          </w:tcPr>
          <w:p w14:paraId="61E6D3C1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10 280</w:t>
            </w:r>
          </w:p>
        </w:tc>
      </w:tr>
      <w:tr w:rsidR="002E19BC" w14:paraId="018AD72C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E038CE" w14:textId="77777777" w:rsidR="002E19BC" w:rsidRDefault="00000000">
            <w:r>
              <w:t>510 – 529</w:t>
            </w:r>
          </w:p>
        </w:tc>
        <w:tc>
          <w:tcPr>
            <w:tcW w:w="4320" w:type="dxa"/>
          </w:tcPr>
          <w:p w14:paraId="08F030BF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10 700</w:t>
            </w:r>
          </w:p>
        </w:tc>
      </w:tr>
      <w:tr w:rsidR="002E19BC" w14:paraId="3C0FA455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66D66E9" w14:textId="77777777" w:rsidR="002E19BC" w:rsidRDefault="00000000">
            <w:r>
              <w:t>530 – 549</w:t>
            </w:r>
          </w:p>
        </w:tc>
        <w:tc>
          <w:tcPr>
            <w:tcW w:w="4320" w:type="dxa"/>
            <w:shd w:val="clear" w:color="auto" w:fill="FFF2CC"/>
          </w:tcPr>
          <w:p w14:paraId="6E11CDC3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11 120</w:t>
            </w:r>
          </w:p>
        </w:tc>
      </w:tr>
      <w:tr w:rsidR="002E19BC" w14:paraId="2D17F8B6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01956" w14:textId="77777777" w:rsidR="002E19BC" w:rsidRDefault="00000000">
            <w:r>
              <w:t>550 – 569</w:t>
            </w:r>
          </w:p>
        </w:tc>
        <w:tc>
          <w:tcPr>
            <w:tcW w:w="4320" w:type="dxa"/>
          </w:tcPr>
          <w:p w14:paraId="4D78C485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11 530</w:t>
            </w:r>
          </w:p>
        </w:tc>
      </w:tr>
      <w:tr w:rsidR="002E19BC" w14:paraId="11E5FF0F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0BAD2228" w14:textId="77777777" w:rsidR="002E19BC" w:rsidRDefault="00000000">
            <w:r>
              <w:t>570 – 589</w:t>
            </w:r>
          </w:p>
        </w:tc>
        <w:tc>
          <w:tcPr>
            <w:tcW w:w="4320" w:type="dxa"/>
            <w:shd w:val="clear" w:color="auto" w:fill="FFF2CC"/>
          </w:tcPr>
          <w:p w14:paraId="0C040950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11 940</w:t>
            </w:r>
          </w:p>
        </w:tc>
      </w:tr>
      <w:tr w:rsidR="002E19BC" w14:paraId="5318A10C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769061" w14:textId="77777777" w:rsidR="002E19BC" w:rsidRDefault="00000000">
            <w:r>
              <w:t>590 – 609</w:t>
            </w:r>
          </w:p>
        </w:tc>
        <w:tc>
          <w:tcPr>
            <w:tcW w:w="4320" w:type="dxa"/>
          </w:tcPr>
          <w:p w14:paraId="428DC057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12 350</w:t>
            </w:r>
          </w:p>
        </w:tc>
      </w:tr>
      <w:tr w:rsidR="002E19BC" w14:paraId="5AC57669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72E72239" w14:textId="77777777" w:rsidR="002E19BC" w:rsidRDefault="00000000">
            <w:r>
              <w:t>610 – 629</w:t>
            </w:r>
          </w:p>
        </w:tc>
        <w:tc>
          <w:tcPr>
            <w:tcW w:w="4320" w:type="dxa"/>
            <w:shd w:val="clear" w:color="auto" w:fill="FFF2CC"/>
          </w:tcPr>
          <w:p w14:paraId="2818CEE2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12 760</w:t>
            </w:r>
          </w:p>
        </w:tc>
      </w:tr>
      <w:tr w:rsidR="002E19BC" w14:paraId="30F5E9A4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5C90D4" w14:textId="77777777" w:rsidR="002E19BC" w:rsidRDefault="00000000">
            <w:r>
              <w:t>630 – 649</w:t>
            </w:r>
          </w:p>
        </w:tc>
        <w:tc>
          <w:tcPr>
            <w:tcW w:w="4320" w:type="dxa"/>
          </w:tcPr>
          <w:p w14:paraId="4E2D0A6D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13 180</w:t>
            </w:r>
          </w:p>
        </w:tc>
      </w:tr>
      <w:tr w:rsidR="002E19BC" w14:paraId="5F330448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6510FD96" w14:textId="77777777" w:rsidR="002E19BC" w:rsidRDefault="00000000">
            <w:r>
              <w:t>650 – 669</w:t>
            </w:r>
          </w:p>
        </w:tc>
        <w:tc>
          <w:tcPr>
            <w:tcW w:w="4320" w:type="dxa"/>
            <w:shd w:val="clear" w:color="auto" w:fill="FFF2CC"/>
          </w:tcPr>
          <w:p w14:paraId="57DD487F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13 610</w:t>
            </w:r>
          </w:p>
        </w:tc>
      </w:tr>
      <w:tr w:rsidR="002E19BC" w14:paraId="085DEE14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381752" w14:textId="77777777" w:rsidR="002E19BC" w:rsidRDefault="00000000">
            <w:r>
              <w:t>670 – 689</w:t>
            </w:r>
          </w:p>
        </w:tc>
        <w:tc>
          <w:tcPr>
            <w:tcW w:w="4320" w:type="dxa"/>
          </w:tcPr>
          <w:p w14:paraId="59E38479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14 030</w:t>
            </w:r>
          </w:p>
        </w:tc>
      </w:tr>
      <w:tr w:rsidR="002E19BC" w14:paraId="4CA315EC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168319C2" w14:textId="77777777" w:rsidR="002E19BC" w:rsidRDefault="00000000">
            <w:r>
              <w:lastRenderedPageBreak/>
              <w:t>690 – 709</w:t>
            </w:r>
          </w:p>
        </w:tc>
        <w:tc>
          <w:tcPr>
            <w:tcW w:w="4320" w:type="dxa"/>
            <w:shd w:val="clear" w:color="auto" w:fill="FFF2CC"/>
          </w:tcPr>
          <w:p w14:paraId="3E7FEC90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14 450</w:t>
            </w:r>
          </w:p>
        </w:tc>
      </w:tr>
      <w:tr w:rsidR="002E19BC" w14:paraId="65F3EF9D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8CCEC2" w14:textId="77777777" w:rsidR="002E19BC" w:rsidRDefault="00000000">
            <w:r>
              <w:t>710 – 729</w:t>
            </w:r>
          </w:p>
        </w:tc>
        <w:tc>
          <w:tcPr>
            <w:tcW w:w="4320" w:type="dxa"/>
          </w:tcPr>
          <w:p w14:paraId="5FE4C204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14 870</w:t>
            </w:r>
          </w:p>
        </w:tc>
      </w:tr>
      <w:tr w:rsidR="002E19BC" w14:paraId="64622C59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A3C43E8" w14:textId="77777777" w:rsidR="002E19BC" w:rsidRDefault="00000000">
            <w:r>
              <w:t>730 – 749</w:t>
            </w:r>
          </w:p>
        </w:tc>
        <w:tc>
          <w:tcPr>
            <w:tcW w:w="4320" w:type="dxa"/>
            <w:shd w:val="clear" w:color="auto" w:fill="FFF2CC"/>
          </w:tcPr>
          <w:p w14:paraId="55060E5F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15 290</w:t>
            </w:r>
          </w:p>
        </w:tc>
      </w:tr>
      <w:tr w:rsidR="002E19BC" w14:paraId="44EC695C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4C4A5E" w14:textId="77777777" w:rsidR="002E19BC" w:rsidRDefault="00000000">
            <w:r>
              <w:t>750 – 769</w:t>
            </w:r>
          </w:p>
        </w:tc>
        <w:tc>
          <w:tcPr>
            <w:tcW w:w="4320" w:type="dxa"/>
          </w:tcPr>
          <w:p w14:paraId="7ACDD189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15 710</w:t>
            </w:r>
          </w:p>
        </w:tc>
      </w:tr>
      <w:tr w:rsidR="002E19BC" w14:paraId="00347D0A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3C92BA2D" w14:textId="77777777" w:rsidR="002E19BC" w:rsidRDefault="00000000">
            <w:r>
              <w:t>770 – 789</w:t>
            </w:r>
          </w:p>
        </w:tc>
        <w:tc>
          <w:tcPr>
            <w:tcW w:w="4320" w:type="dxa"/>
            <w:shd w:val="clear" w:color="auto" w:fill="FFF2CC"/>
          </w:tcPr>
          <w:p w14:paraId="63FD1C53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16 130</w:t>
            </w:r>
          </w:p>
        </w:tc>
      </w:tr>
      <w:tr w:rsidR="002E19BC" w14:paraId="31C17B15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AD96C9" w14:textId="77777777" w:rsidR="002E19BC" w:rsidRDefault="00000000">
            <w:r>
              <w:t>790 – 809</w:t>
            </w:r>
          </w:p>
        </w:tc>
        <w:tc>
          <w:tcPr>
            <w:tcW w:w="4320" w:type="dxa"/>
          </w:tcPr>
          <w:p w14:paraId="367E9907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16 540</w:t>
            </w:r>
          </w:p>
        </w:tc>
      </w:tr>
      <w:tr w:rsidR="002E19BC" w14:paraId="33EDF3B4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669BB0CA" w14:textId="77777777" w:rsidR="002E19BC" w:rsidRDefault="00000000">
            <w:r>
              <w:t>810 – 829</w:t>
            </w:r>
          </w:p>
        </w:tc>
        <w:tc>
          <w:tcPr>
            <w:tcW w:w="4320" w:type="dxa"/>
            <w:shd w:val="clear" w:color="auto" w:fill="FFF2CC"/>
          </w:tcPr>
          <w:p w14:paraId="7DDA1F41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16 960</w:t>
            </w:r>
          </w:p>
        </w:tc>
      </w:tr>
      <w:tr w:rsidR="002E19BC" w14:paraId="018EB434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AB1A3B" w14:textId="77777777" w:rsidR="002E19BC" w:rsidRDefault="00000000">
            <w:r>
              <w:t>830 – 849</w:t>
            </w:r>
          </w:p>
        </w:tc>
        <w:tc>
          <w:tcPr>
            <w:tcW w:w="4320" w:type="dxa"/>
          </w:tcPr>
          <w:p w14:paraId="211A1B1C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17 380</w:t>
            </w:r>
          </w:p>
        </w:tc>
      </w:tr>
      <w:tr w:rsidR="002E19BC" w14:paraId="74209D16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AA3D6C0" w14:textId="77777777" w:rsidR="002E19BC" w:rsidRDefault="00000000">
            <w:r>
              <w:t>850 – 869</w:t>
            </w:r>
          </w:p>
        </w:tc>
        <w:tc>
          <w:tcPr>
            <w:tcW w:w="4320" w:type="dxa"/>
            <w:shd w:val="clear" w:color="auto" w:fill="FFF2CC"/>
          </w:tcPr>
          <w:p w14:paraId="5A7275DE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17 800</w:t>
            </w:r>
          </w:p>
        </w:tc>
      </w:tr>
      <w:tr w:rsidR="002E19BC" w14:paraId="7DECBA4A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375439" w14:textId="77777777" w:rsidR="002E19BC" w:rsidRDefault="00000000">
            <w:r>
              <w:t>870 – 889</w:t>
            </w:r>
          </w:p>
        </w:tc>
        <w:tc>
          <w:tcPr>
            <w:tcW w:w="4320" w:type="dxa"/>
          </w:tcPr>
          <w:p w14:paraId="3FA6D2AB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18 220</w:t>
            </w:r>
          </w:p>
        </w:tc>
      </w:tr>
      <w:tr w:rsidR="002E19BC" w14:paraId="2735B532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7DB3B6B8" w14:textId="77777777" w:rsidR="002E19BC" w:rsidRDefault="00000000">
            <w:r>
              <w:t>890 – 909</w:t>
            </w:r>
          </w:p>
        </w:tc>
        <w:tc>
          <w:tcPr>
            <w:tcW w:w="4320" w:type="dxa"/>
            <w:shd w:val="clear" w:color="auto" w:fill="FFF2CC"/>
          </w:tcPr>
          <w:p w14:paraId="7275AB33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18 640</w:t>
            </w:r>
          </w:p>
        </w:tc>
      </w:tr>
      <w:tr w:rsidR="002E19BC" w14:paraId="20B6C8CF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7507C5" w14:textId="77777777" w:rsidR="002E19BC" w:rsidRDefault="00000000">
            <w:r>
              <w:t>910 – 929</w:t>
            </w:r>
          </w:p>
        </w:tc>
        <w:tc>
          <w:tcPr>
            <w:tcW w:w="4320" w:type="dxa"/>
          </w:tcPr>
          <w:p w14:paraId="6EB7EAC7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19 060</w:t>
            </w:r>
          </w:p>
        </w:tc>
      </w:tr>
      <w:tr w:rsidR="002E19BC" w14:paraId="54352457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1F427210" w14:textId="77777777" w:rsidR="002E19BC" w:rsidRDefault="00000000">
            <w:r>
              <w:t>930 – 949</w:t>
            </w:r>
          </w:p>
        </w:tc>
        <w:tc>
          <w:tcPr>
            <w:tcW w:w="4320" w:type="dxa"/>
            <w:shd w:val="clear" w:color="auto" w:fill="FFF2CC"/>
          </w:tcPr>
          <w:p w14:paraId="531E8084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19 470</w:t>
            </w:r>
          </w:p>
        </w:tc>
      </w:tr>
      <w:tr w:rsidR="002E19BC" w14:paraId="4C112375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BFF606" w14:textId="77777777" w:rsidR="002E19BC" w:rsidRDefault="00000000">
            <w:r>
              <w:t>950 – 969</w:t>
            </w:r>
          </w:p>
        </w:tc>
        <w:tc>
          <w:tcPr>
            <w:tcW w:w="4320" w:type="dxa"/>
          </w:tcPr>
          <w:p w14:paraId="004E048C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19 880</w:t>
            </w:r>
          </w:p>
        </w:tc>
      </w:tr>
      <w:tr w:rsidR="002E19BC" w14:paraId="3DD8B17E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88A2CFA" w14:textId="77777777" w:rsidR="002E19BC" w:rsidRDefault="00000000">
            <w:r>
              <w:t>970 – 989</w:t>
            </w:r>
          </w:p>
        </w:tc>
        <w:tc>
          <w:tcPr>
            <w:tcW w:w="4320" w:type="dxa"/>
            <w:shd w:val="clear" w:color="auto" w:fill="FFF2CC"/>
          </w:tcPr>
          <w:p w14:paraId="77EC4324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20 330</w:t>
            </w:r>
          </w:p>
        </w:tc>
      </w:tr>
      <w:tr w:rsidR="002E19BC" w14:paraId="013275B4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1DFA87" w14:textId="77777777" w:rsidR="002E19BC" w:rsidRDefault="00000000">
            <w:r>
              <w:t>990 – 1009</w:t>
            </w:r>
          </w:p>
        </w:tc>
        <w:tc>
          <w:tcPr>
            <w:tcW w:w="4320" w:type="dxa"/>
          </w:tcPr>
          <w:p w14:paraId="4220D905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20 900</w:t>
            </w:r>
          </w:p>
        </w:tc>
      </w:tr>
      <w:tr w:rsidR="002E19BC" w14:paraId="0D1A2372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07DA288D" w14:textId="77777777" w:rsidR="002E19BC" w:rsidRDefault="00000000">
            <w:r>
              <w:t>1010 – 1029</w:t>
            </w:r>
          </w:p>
        </w:tc>
        <w:tc>
          <w:tcPr>
            <w:tcW w:w="4320" w:type="dxa"/>
            <w:shd w:val="clear" w:color="auto" w:fill="FFF2CC"/>
          </w:tcPr>
          <w:p w14:paraId="57525881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21 470</w:t>
            </w:r>
          </w:p>
        </w:tc>
      </w:tr>
      <w:tr w:rsidR="002E19BC" w14:paraId="55ADC759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CE8EA7" w14:textId="77777777" w:rsidR="002E19BC" w:rsidRDefault="00000000">
            <w:r>
              <w:t>1030 – 1049</w:t>
            </w:r>
          </w:p>
        </w:tc>
        <w:tc>
          <w:tcPr>
            <w:tcW w:w="4320" w:type="dxa"/>
          </w:tcPr>
          <w:p w14:paraId="15436607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22 040</w:t>
            </w:r>
          </w:p>
        </w:tc>
      </w:tr>
      <w:tr w:rsidR="002E19BC" w14:paraId="301D47A7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06C59301" w14:textId="77777777" w:rsidR="002E19BC" w:rsidRDefault="00000000">
            <w:r>
              <w:t>1050 – 1069</w:t>
            </w:r>
          </w:p>
        </w:tc>
        <w:tc>
          <w:tcPr>
            <w:tcW w:w="4320" w:type="dxa"/>
            <w:shd w:val="clear" w:color="auto" w:fill="FFF2CC"/>
          </w:tcPr>
          <w:p w14:paraId="64A52F87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22 430</w:t>
            </w:r>
          </w:p>
        </w:tc>
      </w:tr>
      <w:tr w:rsidR="002E19BC" w14:paraId="7B92690F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52A3F0" w14:textId="77777777" w:rsidR="002E19BC" w:rsidRDefault="00000000">
            <w:r>
              <w:t>1070 – 1089</w:t>
            </w:r>
          </w:p>
        </w:tc>
        <w:tc>
          <w:tcPr>
            <w:tcW w:w="4320" w:type="dxa"/>
          </w:tcPr>
          <w:p w14:paraId="736818F5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22 640</w:t>
            </w:r>
          </w:p>
        </w:tc>
      </w:tr>
      <w:tr w:rsidR="002E19BC" w14:paraId="2B7168C5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3AD5609B" w14:textId="77777777" w:rsidR="002E19BC" w:rsidRDefault="00000000">
            <w:r>
              <w:t>1090 – 1109</w:t>
            </w:r>
          </w:p>
        </w:tc>
        <w:tc>
          <w:tcPr>
            <w:tcW w:w="4320" w:type="dxa"/>
            <w:shd w:val="clear" w:color="auto" w:fill="FFF2CC"/>
          </w:tcPr>
          <w:p w14:paraId="26E7F366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22 860</w:t>
            </w:r>
          </w:p>
        </w:tc>
      </w:tr>
      <w:tr w:rsidR="002E19BC" w14:paraId="1C658209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CD29CE" w14:textId="77777777" w:rsidR="002E19BC" w:rsidRDefault="00000000">
            <w:r>
              <w:t>1110 – 1129</w:t>
            </w:r>
          </w:p>
        </w:tc>
        <w:tc>
          <w:tcPr>
            <w:tcW w:w="4320" w:type="dxa"/>
          </w:tcPr>
          <w:p w14:paraId="31C98E51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23 070</w:t>
            </w:r>
          </w:p>
        </w:tc>
      </w:tr>
      <w:tr w:rsidR="002E19BC" w14:paraId="59B22D5E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7D3A471E" w14:textId="77777777" w:rsidR="002E19BC" w:rsidRDefault="00000000">
            <w:r>
              <w:t>1130 – 1149</w:t>
            </w:r>
          </w:p>
        </w:tc>
        <w:tc>
          <w:tcPr>
            <w:tcW w:w="4320" w:type="dxa"/>
            <w:shd w:val="clear" w:color="auto" w:fill="FFF2CC"/>
          </w:tcPr>
          <w:p w14:paraId="3FC73E6A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23 280</w:t>
            </w:r>
          </w:p>
        </w:tc>
      </w:tr>
      <w:tr w:rsidR="002E19BC" w14:paraId="1A615691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34638" w14:textId="77777777" w:rsidR="002E19BC" w:rsidRDefault="00000000">
            <w:r>
              <w:t>1150 – 1169</w:t>
            </w:r>
          </w:p>
        </w:tc>
        <w:tc>
          <w:tcPr>
            <w:tcW w:w="4320" w:type="dxa"/>
          </w:tcPr>
          <w:p w14:paraId="7E29885D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23 600</w:t>
            </w:r>
          </w:p>
        </w:tc>
      </w:tr>
      <w:tr w:rsidR="002E19BC" w14:paraId="09AEA7B1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2342B90B" w14:textId="77777777" w:rsidR="002E19BC" w:rsidRDefault="00000000">
            <w:r>
              <w:t>1170 – 1189</w:t>
            </w:r>
          </w:p>
        </w:tc>
        <w:tc>
          <w:tcPr>
            <w:tcW w:w="4320" w:type="dxa"/>
            <w:shd w:val="clear" w:color="auto" w:fill="FFF2CC"/>
          </w:tcPr>
          <w:p w14:paraId="51C18F98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24 010</w:t>
            </w:r>
          </w:p>
        </w:tc>
      </w:tr>
      <w:tr w:rsidR="002E19BC" w14:paraId="06B8ED06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63F33E" w14:textId="77777777" w:rsidR="002E19BC" w:rsidRDefault="00000000">
            <w:r>
              <w:t>1190 – 1209</w:t>
            </w:r>
          </w:p>
        </w:tc>
        <w:tc>
          <w:tcPr>
            <w:tcW w:w="4320" w:type="dxa"/>
          </w:tcPr>
          <w:p w14:paraId="71773F01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24 430</w:t>
            </w:r>
          </w:p>
        </w:tc>
      </w:tr>
      <w:tr w:rsidR="002E19BC" w14:paraId="29C02A1C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7F69A2C4" w14:textId="77777777" w:rsidR="002E19BC" w:rsidRDefault="00000000">
            <w:r>
              <w:t>1210 – 1229</w:t>
            </w:r>
          </w:p>
        </w:tc>
        <w:tc>
          <w:tcPr>
            <w:tcW w:w="4320" w:type="dxa"/>
            <w:shd w:val="clear" w:color="auto" w:fill="FFF2CC"/>
          </w:tcPr>
          <w:p w14:paraId="12964420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24 850</w:t>
            </w:r>
          </w:p>
        </w:tc>
      </w:tr>
      <w:tr w:rsidR="002E19BC" w14:paraId="1982F2C7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1C4DA3" w14:textId="77777777" w:rsidR="002E19BC" w:rsidRDefault="00000000">
            <w:r>
              <w:t>1230 – 1249</w:t>
            </w:r>
          </w:p>
        </w:tc>
        <w:tc>
          <w:tcPr>
            <w:tcW w:w="4320" w:type="dxa"/>
          </w:tcPr>
          <w:p w14:paraId="74DB3B68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25 260</w:t>
            </w:r>
          </w:p>
        </w:tc>
      </w:tr>
      <w:tr w:rsidR="002E19BC" w14:paraId="7BE5133F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FA888A5" w14:textId="77777777" w:rsidR="002E19BC" w:rsidRDefault="00000000">
            <w:r>
              <w:t>1250 – 1269</w:t>
            </w:r>
          </w:p>
        </w:tc>
        <w:tc>
          <w:tcPr>
            <w:tcW w:w="4320" w:type="dxa"/>
            <w:shd w:val="clear" w:color="auto" w:fill="FFF2CC"/>
          </w:tcPr>
          <w:p w14:paraId="0F8EFF4E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25 680</w:t>
            </w:r>
          </w:p>
        </w:tc>
      </w:tr>
      <w:tr w:rsidR="002E19BC" w14:paraId="2FE4DF53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2055C5" w14:textId="77777777" w:rsidR="002E19BC" w:rsidRDefault="00000000">
            <w:r>
              <w:t>1270 – 1289</w:t>
            </w:r>
          </w:p>
        </w:tc>
        <w:tc>
          <w:tcPr>
            <w:tcW w:w="4320" w:type="dxa"/>
          </w:tcPr>
          <w:p w14:paraId="59872009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26 090</w:t>
            </w:r>
          </w:p>
        </w:tc>
      </w:tr>
      <w:tr w:rsidR="002E19BC" w14:paraId="743E4C32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7A5835C3" w14:textId="77777777" w:rsidR="002E19BC" w:rsidRDefault="00000000">
            <w:r>
              <w:t>1290 – 1309</w:t>
            </w:r>
          </w:p>
        </w:tc>
        <w:tc>
          <w:tcPr>
            <w:tcW w:w="4320" w:type="dxa"/>
            <w:shd w:val="clear" w:color="auto" w:fill="FFF2CC"/>
          </w:tcPr>
          <w:p w14:paraId="2513660A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26 510</w:t>
            </w:r>
          </w:p>
        </w:tc>
      </w:tr>
      <w:tr w:rsidR="002E19BC" w14:paraId="207A7EE6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E0DB5" w14:textId="77777777" w:rsidR="002E19BC" w:rsidRDefault="00000000">
            <w:r>
              <w:t>1310 – 1329</w:t>
            </w:r>
          </w:p>
        </w:tc>
        <w:tc>
          <w:tcPr>
            <w:tcW w:w="4320" w:type="dxa"/>
          </w:tcPr>
          <w:p w14:paraId="71608FD3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26 930</w:t>
            </w:r>
          </w:p>
        </w:tc>
      </w:tr>
      <w:tr w:rsidR="002E19BC" w14:paraId="5027BD5C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1663111A" w14:textId="77777777" w:rsidR="002E19BC" w:rsidRDefault="00000000">
            <w:r>
              <w:t>1330 – 1349</w:t>
            </w:r>
          </w:p>
        </w:tc>
        <w:tc>
          <w:tcPr>
            <w:tcW w:w="4320" w:type="dxa"/>
            <w:shd w:val="clear" w:color="auto" w:fill="FFF2CC"/>
          </w:tcPr>
          <w:p w14:paraId="7193DA39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27 340</w:t>
            </w:r>
          </w:p>
        </w:tc>
      </w:tr>
      <w:tr w:rsidR="002E19BC" w14:paraId="14A53F43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8479E" w14:textId="77777777" w:rsidR="002E19BC" w:rsidRDefault="00000000">
            <w:r>
              <w:t>1350 – 1369</w:t>
            </w:r>
          </w:p>
        </w:tc>
        <w:tc>
          <w:tcPr>
            <w:tcW w:w="4320" w:type="dxa"/>
          </w:tcPr>
          <w:p w14:paraId="30004008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27 730</w:t>
            </w:r>
          </w:p>
        </w:tc>
      </w:tr>
      <w:tr w:rsidR="002E19BC" w14:paraId="45218ED5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2278A457" w14:textId="77777777" w:rsidR="002E19BC" w:rsidRDefault="00000000">
            <w:r>
              <w:t>1370 – 1389</w:t>
            </w:r>
          </w:p>
        </w:tc>
        <w:tc>
          <w:tcPr>
            <w:tcW w:w="4320" w:type="dxa"/>
            <w:shd w:val="clear" w:color="auto" w:fill="FFF2CC"/>
          </w:tcPr>
          <w:p w14:paraId="09455D86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28 080</w:t>
            </w:r>
          </w:p>
        </w:tc>
      </w:tr>
      <w:tr w:rsidR="002E19BC" w14:paraId="06F69B19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716137" w14:textId="77777777" w:rsidR="002E19BC" w:rsidRDefault="00000000">
            <w:r>
              <w:t>1390 – 1409</w:t>
            </w:r>
          </w:p>
        </w:tc>
        <w:tc>
          <w:tcPr>
            <w:tcW w:w="4320" w:type="dxa"/>
          </w:tcPr>
          <w:p w14:paraId="1FAB3AAC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28 440</w:t>
            </w:r>
          </w:p>
        </w:tc>
      </w:tr>
      <w:tr w:rsidR="002E19BC" w14:paraId="144F705E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3DA8D3EA" w14:textId="77777777" w:rsidR="002E19BC" w:rsidRDefault="00000000">
            <w:r>
              <w:t>1410 – 1429</w:t>
            </w:r>
          </w:p>
        </w:tc>
        <w:tc>
          <w:tcPr>
            <w:tcW w:w="4320" w:type="dxa"/>
            <w:shd w:val="clear" w:color="auto" w:fill="FFF2CC"/>
          </w:tcPr>
          <w:p w14:paraId="10D69CF0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28 800</w:t>
            </w:r>
          </w:p>
        </w:tc>
      </w:tr>
      <w:tr w:rsidR="002E19BC" w14:paraId="08CC3279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967D12" w14:textId="77777777" w:rsidR="002E19BC" w:rsidRDefault="00000000">
            <w:r>
              <w:t>1430 – 1449</w:t>
            </w:r>
          </w:p>
        </w:tc>
        <w:tc>
          <w:tcPr>
            <w:tcW w:w="4320" w:type="dxa"/>
          </w:tcPr>
          <w:p w14:paraId="1648FADA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29 150</w:t>
            </w:r>
          </w:p>
        </w:tc>
      </w:tr>
      <w:tr w:rsidR="002E19BC" w14:paraId="051C13D4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1CB9050E" w14:textId="77777777" w:rsidR="002E19BC" w:rsidRDefault="00000000">
            <w:r>
              <w:t>1450 – 1469</w:t>
            </w:r>
          </w:p>
        </w:tc>
        <w:tc>
          <w:tcPr>
            <w:tcW w:w="4320" w:type="dxa"/>
            <w:shd w:val="clear" w:color="auto" w:fill="FFF2CC"/>
          </w:tcPr>
          <w:p w14:paraId="0103AD4D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29 570</w:t>
            </w:r>
          </w:p>
        </w:tc>
      </w:tr>
      <w:tr w:rsidR="002E19BC" w14:paraId="54569AE4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16FFB" w14:textId="77777777" w:rsidR="002E19BC" w:rsidRDefault="00000000">
            <w:r>
              <w:t>1470 – 1489</w:t>
            </w:r>
          </w:p>
        </w:tc>
        <w:tc>
          <w:tcPr>
            <w:tcW w:w="4320" w:type="dxa"/>
          </w:tcPr>
          <w:p w14:paraId="00A1A57F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30 050</w:t>
            </w:r>
          </w:p>
        </w:tc>
      </w:tr>
      <w:tr w:rsidR="002E19BC" w14:paraId="09D966DD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1981034C" w14:textId="77777777" w:rsidR="002E19BC" w:rsidRDefault="00000000">
            <w:r>
              <w:t>1490 – 1509</w:t>
            </w:r>
          </w:p>
        </w:tc>
        <w:tc>
          <w:tcPr>
            <w:tcW w:w="4320" w:type="dxa"/>
            <w:shd w:val="clear" w:color="auto" w:fill="FFF2CC"/>
          </w:tcPr>
          <w:p w14:paraId="05683582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30 530</w:t>
            </w:r>
          </w:p>
        </w:tc>
      </w:tr>
      <w:tr w:rsidR="002E19BC" w14:paraId="62E01243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BED52" w14:textId="77777777" w:rsidR="002E19BC" w:rsidRDefault="00000000">
            <w:r>
              <w:t>1510 – 1529</w:t>
            </w:r>
          </w:p>
        </w:tc>
        <w:tc>
          <w:tcPr>
            <w:tcW w:w="4320" w:type="dxa"/>
          </w:tcPr>
          <w:p w14:paraId="1FDC561B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31 010</w:t>
            </w:r>
          </w:p>
        </w:tc>
      </w:tr>
      <w:tr w:rsidR="002E19BC" w14:paraId="0D10EECE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92986FB" w14:textId="77777777" w:rsidR="002E19BC" w:rsidRDefault="00000000">
            <w:r>
              <w:t>1530 – 1549</w:t>
            </w:r>
          </w:p>
        </w:tc>
        <w:tc>
          <w:tcPr>
            <w:tcW w:w="4320" w:type="dxa"/>
            <w:shd w:val="clear" w:color="auto" w:fill="FFF2CC"/>
          </w:tcPr>
          <w:p w14:paraId="592C2193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31 490</w:t>
            </w:r>
          </w:p>
        </w:tc>
      </w:tr>
      <w:tr w:rsidR="002E19BC" w14:paraId="331D3FA0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A6059D" w14:textId="77777777" w:rsidR="002E19BC" w:rsidRDefault="00000000">
            <w:r>
              <w:t>1550 – 1569</w:t>
            </w:r>
          </w:p>
        </w:tc>
        <w:tc>
          <w:tcPr>
            <w:tcW w:w="4320" w:type="dxa"/>
          </w:tcPr>
          <w:p w14:paraId="45323B64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31 940</w:t>
            </w:r>
          </w:p>
        </w:tc>
      </w:tr>
      <w:tr w:rsidR="002E19BC" w14:paraId="462AFE6F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041E9DDE" w14:textId="77777777" w:rsidR="002E19BC" w:rsidRDefault="00000000">
            <w:r>
              <w:t>1570 – 1589</w:t>
            </w:r>
          </w:p>
        </w:tc>
        <w:tc>
          <w:tcPr>
            <w:tcW w:w="4320" w:type="dxa"/>
            <w:shd w:val="clear" w:color="auto" w:fill="FFF2CC"/>
          </w:tcPr>
          <w:p w14:paraId="259AFEBA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32 360</w:t>
            </w:r>
          </w:p>
        </w:tc>
      </w:tr>
      <w:tr w:rsidR="002E19BC" w14:paraId="11392E05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6FD27F" w14:textId="77777777" w:rsidR="002E19BC" w:rsidRDefault="00000000">
            <w:r>
              <w:t>1590 – 1609</w:t>
            </w:r>
          </w:p>
        </w:tc>
        <w:tc>
          <w:tcPr>
            <w:tcW w:w="4320" w:type="dxa"/>
          </w:tcPr>
          <w:p w14:paraId="2EEB3ABD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32 780</w:t>
            </w:r>
          </w:p>
        </w:tc>
      </w:tr>
      <w:tr w:rsidR="002E19BC" w14:paraId="130A877F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9A7229F" w14:textId="77777777" w:rsidR="002E19BC" w:rsidRDefault="00000000">
            <w:r>
              <w:t>1610 – 1629</w:t>
            </w:r>
          </w:p>
        </w:tc>
        <w:tc>
          <w:tcPr>
            <w:tcW w:w="4320" w:type="dxa"/>
            <w:shd w:val="clear" w:color="auto" w:fill="FFF2CC"/>
          </w:tcPr>
          <w:p w14:paraId="7BE81F6D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33 210</w:t>
            </w:r>
          </w:p>
        </w:tc>
      </w:tr>
      <w:tr w:rsidR="002E19BC" w14:paraId="0FDD00C5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CC006" w14:textId="77777777" w:rsidR="002E19BC" w:rsidRDefault="00000000">
            <w:r>
              <w:t>1630 – 1649</w:t>
            </w:r>
          </w:p>
        </w:tc>
        <w:tc>
          <w:tcPr>
            <w:tcW w:w="4320" w:type="dxa"/>
          </w:tcPr>
          <w:p w14:paraId="1C5F5217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33 630</w:t>
            </w:r>
          </w:p>
        </w:tc>
      </w:tr>
      <w:tr w:rsidR="002E19BC" w14:paraId="52CA2096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2C7332D3" w14:textId="77777777" w:rsidR="002E19BC" w:rsidRDefault="00000000">
            <w:r>
              <w:t>1650 – 1669</w:t>
            </w:r>
          </w:p>
        </w:tc>
        <w:tc>
          <w:tcPr>
            <w:tcW w:w="4320" w:type="dxa"/>
            <w:shd w:val="clear" w:color="auto" w:fill="FFF2CC"/>
          </w:tcPr>
          <w:p w14:paraId="5A719767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34 050</w:t>
            </w:r>
          </w:p>
        </w:tc>
      </w:tr>
      <w:tr w:rsidR="002E19BC" w14:paraId="393E26F4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50EFFD" w14:textId="77777777" w:rsidR="002E19BC" w:rsidRDefault="00000000">
            <w:r>
              <w:t>1670 – 1689</w:t>
            </w:r>
          </w:p>
        </w:tc>
        <w:tc>
          <w:tcPr>
            <w:tcW w:w="4320" w:type="dxa"/>
          </w:tcPr>
          <w:p w14:paraId="4F137A0D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34 470</w:t>
            </w:r>
          </w:p>
        </w:tc>
      </w:tr>
      <w:tr w:rsidR="002E19BC" w14:paraId="5E576B1F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20693D81" w14:textId="77777777" w:rsidR="002E19BC" w:rsidRDefault="00000000">
            <w:r>
              <w:t>1690 – 1709</w:t>
            </w:r>
          </w:p>
        </w:tc>
        <w:tc>
          <w:tcPr>
            <w:tcW w:w="4320" w:type="dxa"/>
            <w:shd w:val="clear" w:color="auto" w:fill="FFF2CC"/>
          </w:tcPr>
          <w:p w14:paraId="00692FB2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34 900</w:t>
            </w:r>
          </w:p>
        </w:tc>
      </w:tr>
      <w:tr w:rsidR="002E19BC" w14:paraId="37C4FCC7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56B97" w14:textId="77777777" w:rsidR="002E19BC" w:rsidRDefault="00000000">
            <w:r>
              <w:t>1710 – 1729</w:t>
            </w:r>
          </w:p>
        </w:tc>
        <w:tc>
          <w:tcPr>
            <w:tcW w:w="4320" w:type="dxa"/>
          </w:tcPr>
          <w:p w14:paraId="7CED5439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35 320</w:t>
            </w:r>
          </w:p>
        </w:tc>
      </w:tr>
      <w:tr w:rsidR="002E19BC" w14:paraId="66DA26F8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1B2231B1" w14:textId="77777777" w:rsidR="002E19BC" w:rsidRDefault="00000000">
            <w:r>
              <w:t>1730 – 1749</w:t>
            </w:r>
          </w:p>
        </w:tc>
        <w:tc>
          <w:tcPr>
            <w:tcW w:w="4320" w:type="dxa"/>
            <w:shd w:val="clear" w:color="auto" w:fill="FFF2CC"/>
          </w:tcPr>
          <w:p w14:paraId="09D90D26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35 740</w:t>
            </w:r>
          </w:p>
        </w:tc>
      </w:tr>
      <w:tr w:rsidR="002E19BC" w14:paraId="14046A88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15F2D3" w14:textId="77777777" w:rsidR="002E19BC" w:rsidRDefault="00000000">
            <w:r>
              <w:t>1750 – 1769</w:t>
            </w:r>
          </w:p>
        </w:tc>
        <w:tc>
          <w:tcPr>
            <w:tcW w:w="4320" w:type="dxa"/>
          </w:tcPr>
          <w:p w14:paraId="171176BA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36 160</w:t>
            </w:r>
          </w:p>
        </w:tc>
      </w:tr>
      <w:tr w:rsidR="002E19BC" w14:paraId="50898F31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08779649" w14:textId="77777777" w:rsidR="002E19BC" w:rsidRDefault="00000000">
            <w:r>
              <w:t>1770 – 1789</w:t>
            </w:r>
          </w:p>
        </w:tc>
        <w:tc>
          <w:tcPr>
            <w:tcW w:w="4320" w:type="dxa"/>
            <w:shd w:val="clear" w:color="auto" w:fill="FFF2CC"/>
          </w:tcPr>
          <w:p w14:paraId="6ECD2ECE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36 580</w:t>
            </w:r>
          </w:p>
        </w:tc>
      </w:tr>
      <w:tr w:rsidR="002E19BC" w14:paraId="2190EEDF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473C78" w14:textId="77777777" w:rsidR="002E19BC" w:rsidRDefault="00000000">
            <w:r>
              <w:t>1790 – 1809</w:t>
            </w:r>
          </w:p>
        </w:tc>
        <w:tc>
          <w:tcPr>
            <w:tcW w:w="4320" w:type="dxa"/>
          </w:tcPr>
          <w:p w14:paraId="6FE7901F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37 000</w:t>
            </w:r>
          </w:p>
        </w:tc>
      </w:tr>
      <w:tr w:rsidR="002E19BC" w14:paraId="6EE6D6F8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028B35B" w14:textId="77777777" w:rsidR="002E19BC" w:rsidRDefault="00000000">
            <w:r>
              <w:t>1810 – 1829</w:t>
            </w:r>
          </w:p>
        </w:tc>
        <w:tc>
          <w:tcPr>
            <w:tcW w:w="4320" w:type="dxa"/>
            <w:shd w:val="clear" w:color="auto" w:fill="FFF2CC"/>
          </w:tcPr>
          <w:p w14:paraId="44759BCD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37 410</w:t>
            </w:r>
          </w:p>
        </w:tc>
      </w:tr>
      <w:tr w:rsidR="002E19BC" w14:paraId="0E82E62F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D1DD95" w14:textId="77777777" w:rsidR="002E19BC" w:rsidRDefault="00000000">
            <w:r>
              <w:t>1830 – 1849</w:t>
            </w:r>
          </w:p>
        </w:tc>
        <w:tc>
          <w:tcPr>
            <w:tcW w:w="4320" w:type="dxa"/>
          </w:tcPr>
          <w:p w14:paraId="162E6FC7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37 830</w:t>
            </w:r>
          </w:p>
        </w:tc>
      </w:tr>
      <w:tr w:rsidR="002E19BC" w14:paraId="0CD073BF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EC55817" w14:textId="77777777" w:rsidR="002E19BC" w:rsidRDefault="00000000">
            <w:r>
              <w:t>1850 – 1869</w:t>
            </w:r>
          </w:p>
        </w:tc>
        <w:tc>
          <w:tcPr>
            <w:tcW w:w="4320" w:type="dxa"/>
            <w:shd w:val="clear" w:color="auto" w:fill="FFF2CC"/>
          </w:tcPr>
          <w:p w14:paraId="03D13AFB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38 250</w:t>
            </w:r>
          </w:p>
        </w:tc>
      </w:tr>
      <w:tr w:rsidR="002E19BC" w14:paraId="10959F23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F52195" w14:textId="77777777" w:rsidR="002E19BC" w:rsidRDefault="00000000">
            <w:r>
              <w:t>1870 – 1889</w:t>
            </w:r>
          </w:p>
        </w:tc>
        <w:tc>
          <w:tcPr>
            <w:tcW w:w="4320" w:type="dxa"/>
          </w:tcPr>
          <w:p w14:paraId="5E1617A3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38 670</w:t>
            </w:r>
          </w:p>
        </w:tc>
      </w:tr>
      <w:tr w:rsidR="002E19BC" w14:paraId="489E1DF7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706A9CD" w14:textId="77777777" w:rsidR="002E19BC" w:rsidRDefault="00000000">
            <w:r>
              <w:t>1890 – 1909</w:t>
            </w:r>
          </w:p>
        </w:tc>
        <w:tc>
          <w:tcPr>
            <w:tcW w:w="4320" w:type="dxa"/>
            <w:shd w:val="clear" w:color="auto" w:fill="FFF2CC"/>
          </w:tcPr>
          <w:p w14:paraId="35ACFE22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39 080</w:t>
            </w:r>
          </w:p>
        </w:tc>
      </w:tr>
      <w:tr w:rsidR="002E19BC" w14:paraId="7737F5A9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06EBC" w14:textId="77777777" w:rsidR="002E19BC" w:rsidRDefault="00000000">
            <w:r>
              <w:t>1910 – 1929</w:t>
            </w:r>
          </w:p>
        </w:tc>
        <w:tc>
          <w:tcPr>
            <w:tcW w:w="4320" w:type="dxa"/>
          </w:tcPr>
          <w:p w14:paraId="46D5129D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39 500</w:t>
            </w:r>
          </w:p>
        </w:tc>
      </w:tr>
      <w:tr w:rsidR="002E19BC" w14:paraId="4B56AEEA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38D8526D" w14:textId="77777777" w:rsidR="002E19BC" w:rsidRDefault="00000000">
            <w:r>
              <w:t>1930 – 1949</w:t>
            </w:r>
          </w:p>
        </w:tc>
        <w:tc>
          <w:tcPr>
            <w:tcW w:w="4320" w:type="dxa"/>
            <w:shd w:val="clear" w:color="auto" w:fill="FFF2CC"/>
          </w:tcPr>
          <w:p w14:paraId="5DDEE727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39 920</w:t>
            </w:r>
          </w:p>
        </w:tc>
      </w:tr>
      <w:tr w:rsidR="002E19BC" w14:paraId="0E6CBD1B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81287D" w14:textId="77777777" w:rsidR="002E19BC" w:rsidRDefault="00000000">
            <w:r>
              <w:t>1950 – 1969</w:t>
            </w:r>
          </w:p>
        </w:tc>
        <w:tc>
          <w:tcPr>
            <w:tcW w:w="4320" w:type="dxa"/>
          </w:tcPr>
          <w:p w14:paraId="10FB2951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40 340</w:t>
            </w:r>
          </w:p>
        </w:tc>
      </w:tr>
      <w:tr w:rsidR="002E19BC" w14:paraId="7943626E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7C9F5C84" w14:textId="77777777" w:rsidR="002E19BC" w:rsidRDefault="00000000">
            <w:r>
              <w:t>1970 – 1989</w:t>
            </w:r>
          </w:p>
        </w:tc>
        <w:tc>
          <w:tcPr>
            <w:tcW w:w="4320" w:type="dxa"/>
            <w:shd w:val="clear" w:color="auto" w:fill="FFF2CC"/>
          </w:tcPr>
          <w:p w14:paraId="08AD3E80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40 750</w:t>
            </w:r>
          </w:p>
        </w:tc>
      </w:tr>
      <w:tr w:rsidR="002E19BC" w14:paraId="54B8647A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23FD10" w14:textId="77777777" w:rsidR="002E19BC" w:rsidRDefault="00000000">
            <w:r>
              <w:t>1990 – 2009</w:t>
            </w:r>
          </w:p>
        </w:tc>
        <w:tc>
          <w:tcPr>
            <w:tcW w:w="4320" w:type="dxa"/>
          </w:tcPr>
          <w:p w14:paraId="64B02640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41 160</w:t>
            </w:r>
          </w:p>
        </w:tc>
      </w:tr>
      <w:tr w:rsidR="002E19BC" w14:paraId="70C5C43A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0F3867E" w14:textId="77777777" w:rsidR="002E19BC" w:rsidRDefault="00000000">
            <w:r>
              <w:t>2010 – 2029</w:t>
            </w:r>
          </w:p>
        </w:tc>
        <w:tc>
          <w:tcPr>
            <w:tcW w:w="4320" w:type="dxa"/>
            <w:shd w:val="clear" w:color="auto" w:fill="FFF2CC"/>
          </w:tcPr>
          <w:p w14:paraId="597B785F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41 580</w:t>
            </w:r>
          </w:p>
        </w:tc>
      </w:tr>
      <w:tr w:rsidR="002E19BC" w14:paraId="297F2E62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05DE9A" w14:textId="77777777" w:rsidR="002E19BC" w:rsidRDefault="00000000">
            <w:r>
              <w:t>2030 – 2049</w:t>
            </w:r>
          </w:p>
        </w:tc>
        <w:tc>
          <w:tcPr>
            <w:tcW w:w="4320" w:type="dxa"/>
          </w:tcPr>
          <w:p w14:paraId="7239ABC2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41 990</w:t>
            </w:r>
          </w:p>
        </w:tc>
      </w:tr>
      <w:tr w:rsidR="002E19BC" w14:paraId="7C0BC4F7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0F2337A7" w14:textId="77777777" w:rsidR="002E19BC" w:rsidRDefault="00000000">
            <w:r>
              <w:t>2050 – 2069</w:t>
            </w:r>
          </w:p>
        </w:tc>
        <w:tc>
          <w:tcPr>
            <w:tcW w:w="4320" w:type="dxa"/>
            <w:shd w:val="clear" w:color="auto" w:fill="FFF2CC"/>
          </w:tcPr>
          <w:p w14:paraId="551AB12C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42 410</w:t>
            </w:r>
          </w:p>
        </w:tc>
      </w:tr>
      <w:tr w:rsidR="002E19BC" w14:paraId="29D77E5A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902BB8" w14:textId="77777777" w:rsidR="002E19BC" w:rsidRDefault="00000000">
            <w:r>
              <w:t>2070 – 2089</w:t>
            </w:r>
          </w:p>
        </w:tc>
        <w:tc>
          <w:tcPr>
            <w:tcW w:w="4320" w:type="dxa"/>
          </w:tcPr>
          <w:p w14:paraId="37EA1294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42 820</w:t>
            </w:r>
          </w:p>
        </w:tc>
      </w:tr>
      <w:tr w:rsidR="002E19BC" w14:paraId="0848A785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B16FA38" w14:textId="77777777" w:rsidR="002E19BC" w:rsidRDefault="00000000">
            <w:r>
              <w:t>2090 – 2109</w:t>
            </w:r>
          </w:p>
        </w:tc>
        <w:tc>
          <w:tcPr>
            <w:tcW w:w="4320" w:type="dxa"/>
            <w:shd w:val="clear" w:color="auto" w:fill="FFF2CC"/>
          </w:tcPr>
          <w:p w14:paraId="4B8A00AC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43 240</w:t>
            </w:r>
          </w:p>
        </w:tc>
      </w:tr>
      <w:tr w:rsidR="002E19BC" w14:paraId="01E048B1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4F5568" w14:textId="77777777" w:rsidR="002E19BC" w:rsidRDefault="00000000">
            <w:r>
              <w:t>2110 – 2129</w:t>
            </w:r>
          </w:p>
        </w:tc>
        <w:tc>
          <w:tcPr>
            <w:tcW w:w="4320" w:type="dxa"/>
          </w:tcPr>
          <w:p w14:paraId="0C8C6A8D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43 660</w:t>
            </w:r>
          </w:p>
        </w:tc>
      </w:tr>
      <w:tr w:rsidR="002E19BC" w14:paraId="1415462F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14515AE3" w14:textId="77777777" w:rsidR="002E19BC" w:rsidRDefault="00000000">
            <w:r>
              <w:t>2130 – 2149</w:t>
            </w:r>
          </w:p>
        </w:tc>
        <w:tc>
          <w:tcPr>
            <w:tcW w:w="4320" w:type="dxa"/>
            <w:shd w:val="clear" w:color="auto" w:fill="FFF2CC"/>
          </w:tcPr>
          <w:p w14:paraId="10186CDE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44 070</w:t>
            </w:r>
          </w:p>
        </w:tc>
      </w:tr>
      <w:tr w:rsidR="002E19BC" w14:paraId="5C87C117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324222" w14:textId="77777777" w:rsidR="002E19BC" w:rsidRDefault="00000000">
            <w:r>
              <w:t>2150 – 2169</w:t>
            </w:r>
          </w:p>
        </w:tc>
        <w:tc>
          <w:tcPr>
            <w:tcW w:w="4320" w:type="dxa"/>
          </w:tcPr>
          <w:p w14:paraId="161FC9A7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44 490</w:t>
            </w:r>
          </w:p>
        </w:tc>
      </w:tr>
      <w:tr w:rsidR="002E19BC" w14:paraId="4F680498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F077CC0" w14:textId="77777777" w:rsidR="002E19BC" w:rsidRDefault="00000000">
            <w:r>
              <w:t>2170 – 2189</w:t>
            </w:r>
          </w:p>
        </w:tc>
        <w:tc>
          <w:tcPr>
            <w:tcW w:w="4320" w:type="dxa"/>
            <w:shd w:val="clear" w:color="auto" w:fill="FFF2CC"/>
          </w:tcPr>
          <w:p w14:paraId="3D49B315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44 920</w:t>
            </w:r>
          </w:p>
        </w:tc>
      </w:tr>
      <w:tr w:rsidR="002E19BC" w14:paraId="4AB746E0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851E7F" w14:textId="77777777" w:rsidR="002E19BC" w:rsidRDefault="00000000">
            <w:r>
              <w:t>2190 – 2209</w:t>
            </w:r>
          </w:p>
        </w:tc>
        <w:tc>
          <w:tcPr>
            <w:tcW w:w="4320" w:type="dxa"/>
          </w:tcPr>
          <w:p w14:paraId="61EFE1D3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45 340</w:t>
            </w:r>
          </w:p>
        </w:tc>
      </w:tr>
      <w:tr w:rsidR="002E19BC" w14:paraId="698E662D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7426D670" w14:textId="77777777" w:rsidR="002E19BC" w:rsidRDefault="00000000">
            <w:r>
              <w:t>2210 – 2229</w:t>
            </w:r>
          </w:p>
        </w:tc>
        <w:tc>
          <w:tcPr>
            <w:tcW w:w="4320" w:type="dxa"/>
            <w:shd w:val="clear" w:color="auto" w:fill="FFF2CC"/>
          </w:tcPr>
          <w:p w14:paraId="10FD8971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45 770</w:t>
            </w:r>
          </w:p>
        </w:tc>
      </w:tr>
      <w:tr w:rsidR="002E19BC" w14:paraId="13BE1597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F2BA0C" w14:textId="77777777" w:rsidR="002E19BC" w:rsidRDefault="00000000">
            <w:r>
              <w:t>2230 – 2249</w:t>
            </w:r>
          </w:p>
        </w:tc>
        <w:tc>
          <w:tcPr>
            <w:tcW w:w="4320" w:type="dxa"/>
          </w:tcPr>
          <w:p w14:paraId="78D80ED6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46 200</w:t>
            </w:r>
          </w:p>
        </w:tc>
      </w:tr>
      <w:tr w:rsidR="002E19BC" w14:paraId="41132595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7E4F006B" w14:textId="77777777" w:rsidR="002E19BC" w:rsidRDefault="00000000">
            <w:r>
              <w:t>2250 – 2269</w:t>
            </w:r>
          </w:p>
        </w:tc>
        <w:tc>
          <w:tcPr>
            <w:tcW w:w="4320" w:type="dxa"/>
            <w:shd w:val="clear" w:color="auto" w:fill="FFF2CC"/>
          </w:tcPr>
          <w:p w14:paraId="37CFFC69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46 620</w:t>
            </w:r>
          </w:p>
        </w:tc>
      </w:tr>
      <w:tr w:rsidR="002E19BC" w14:paraId="7F1CCF40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958C04" w14:textId="77777777" w:rsidR="002E19BC" w:rsidRDefault="00000000">
            <w:r>
              <w:t>2270 – 2289</w:t>
            </w:r>
          </w:p>
        </w:tc>
        <w:tc>
          <w:tcPr>
            <w:tcW w:w="4320" w:type="dxa"/>
          </w:tcPr>
          <w:p w14:paraId="0229227D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47 030</w:t>
            </w:r>
          </w:p>
        </w:tc>
      </w:tr>
      <w:tr w:rsidR="002E19BC" w14:paraId="21909991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0F47D326" w14:textId="77777777" w:rsidR="002E19BC" w:rsidRDefault="00000000">
            <w:r>
              <w:t>2290 – 2309</w:t>
            </w:r>
          </w:p>
        </w:tc>
        <w:tc>
          <w:tcPr>
            <w:tcW w:w="4320" w:type="dxa"/>
            <w:shd w:val="clear" w:color="auto" w:fill="FFF2CC"/>
          </w:tcPr>
          <w:p w14:paraId="517C1DD0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47 440</w:t>
            </w:r>
          </w:p>
        </w:tc>
      </w:tr>
      <w:tr w:rsidR="002E19BC" w14:paraId="0B9029D4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6023D2" w14:textId="77777777" w:rsidR="002E19BC" w:rsidRDefault="00000000">
            <w:r>
              <w:t>2310 – 2329</w:t>
            </w:r>
          </w:p>
        </w:tc>
        <w:tc>
          <w:tcPr>
            <w:tcW w:w="4320" w:type="dxa"/>
          </w:tcPr>
          <w:p w14:paraId="5A4B0874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47 860</w:t>
            </w:r>
          </w:p>
        </w:tc>
      </w:tr>
      <w:tr w:rsidR="002E19BC" w14:paraId="193B7752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34A15BC5" w14:textId="77777777" w:rsidR="002E19BC" w:rsidRDefault="00000000">
            <w:r>
              <w:t>2330 – 2349</w:t>
            </w:r>
          </w:p>
        </w:tc>
        <w:tc>
          <w:tcPr>
            <w:tcW w:w="4320" w:type="dxa"/>
            <w:shd w:val="clear" w:color="auto" w:fill="FFF2CC"/>
          </w:tcPr>
          <w:p w14:paraId="2D4A5F6C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48 270</w:t>
            </w:r>
          </w:p>
        </w:tc>
      </w:tr>
      <w:tr w:rsidR="002E19BC" w14:paraId="1FDC07CF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D4A66" w14:textId="77777777" w:rsidR="002E19BC" w:rsidRDefault="00000000">
            <w:r>
              <w:t>2350 – 2369</w:t>
            </w:r>
          </w:p>
        </w:tc>
        <w:tc>
          <w:tcPr>
            <w:tcW w:w="4320" w:type="dxa"/>
          </w:tcPr>
          <w:p w14:paraId="2AFBFB14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48 690</w:t>
            </w:r>
          </w:p>
        </w:tc>
      </w:tr>
      <w:tr w:rsidR="002E19BC" w14:paraId="40DE3B51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572445FF" w14:textId="77777777" w:rsidR="002E19BC" w:rsidRDefault="00000000">
            <w:r>
              <w:t>2370 – 2389</w:t>
            </w:r>
          </w:p>
        </w:tc>
        <w:tc>
          <w:tcPr>
            <w:tcW w:w="4320" w:type="dxa"/>
            <w:shd w:val="clear" w:color="auto" w:fill="FFF2CC"/>
          </w:tcPr>
          <w:p w14:paraId="259E3183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49 110</w:t>
            </w:r>
          </w:p>
        </w:tc>
      </w:tr>
      <w:tr w:rsidR="002E19BC" w14:paraId="5C99C243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66C44" w14:textId="77777777" w:rsidR="002E19BC" w:rsidRDefault="00000000">
            <w:r>
              <w:t>2390 – 2409</w:t>
            </w:r>
          </w:p>
        </w:tc>
        <w:tc>
          <w:tcPr>
            <w:tcW w:w="4320" w:type="dxa"/>
          </w:tcPr>
          <w:p w14:paraId="2DC43E60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49 540</w:t>
            </w:r>
          </w:p>
        </w:tc>
      </w:tr>
      <w:tr w:rsidR="002E19BC" w14:paraId="42581FF5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11BE78EE" w14:textId="77777777" w:rsidR="002E19BC" w:rsidRDefault="00000000">
            <w:r>
              <w:t>2410 – 2429</w:t>
            </w:r>
          </w:p>
        </w:tc>
        <w:tc>
          <w:tcPr>
            <w:tcW w:w="4320" w:type="dxa"/>
            <w:shd w:val="clear" w:color="auto" w:fill="FFF2CC"/>
          </w:tcPr>
          <w:p w14:paraId="53320E36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49 960</w:t>
            </w:r>
          </w:p>
        </w:tc>
      </w:tr>
      <w:tr w:rsidR="002E19BC" w14:paraId="3FA23B31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EDAE3" w14:textId="77777777" w:rsidR="002E19BC" w:rsidRDefault="00000000">
            <w:r>
              <w:t>2430 – 2449</w:t>
            </w:r>
          </w:p>
        </w:tc>
        <w:tc>
          <w:tcPr>
            <w:tcW w:w="4320" w:type="dxa"/>
          </w:tcPr>
          <w:p w14:paraId="1FB00AFC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50 380</w:t>
            </w:r>
          </w:p>
        </w:tc>
      </w:tr>
      <w:tr w:rsidR="002E19BC" w14:paraId="7FC5452D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4DC591E1" w14:textId="77777777" w:rsidR="002E19BC" w:rsidRDefault="00000000">
            <w:r>
              <w:t>2450 – 2469</w:t>
            </w:r>
          </w:p>
        </w:tc>
        <w:tc>
          <w:tcPr>
            <w:tcW w:w="4320" w:type="dxa"/>
            <w:shd w:val="clear" w:color="auto" w:fill="FFF2CC"/>
          </w:tcPr>
          <w:p w14:paraId="2F7A3EBA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50 800</w:t>
            </w:r>
          </w:p>
        </w:tc>
      </w:tr>
      <w:tr w:rsidR="002E19BC" w14:paraId="1C138023" w14:textId="77777777" w:rsidTr="002E19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FBC6DC" w14:textId="77777777" w:rsidR="002E19BC" w:rsidRDefault="00000000">
            <w:r>
              <w:t>2470 – 2489</w:t>
            </w:r>
          </w:p>
        </w:tc>
        <w:tc>
          <w:tcPr>
            <w:tcW w:w="4320" w:type="dxa"/>
          </w:tcPr>
          <w:p w14:paraId="4F08B4F8" w14:textId="77777777" w:rsidR="002E19BC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51 220</w:t>
            </w:r>
          </w:p>
        </w:tc>
      </w:tr>
      <w:tr w:rsidR="002E19BC" w14:paraId="13072CC4" w14:textId="77777777" w:rsidTr="002E19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FFF2CC"/>
          </w:tcPr>
          <w:p w14:paraId="332783BA" w14:textId="77777777" w:rsidR="002E19BC" w:rsidRDefault="00000000">
            <w:r>
              <w:t>2490 – 2499</w:t>
            </w:r>
          </w:p>
        </w:tc>
        <w:tc>
          <w:tcPr>
            <w:tcW w:w="4320" w:type="dxa"/>
            <w:shd w:val="clear" w:color="auto" w:fill="FFF2CC"/>
          </w:tcPr>
          <w:p w14:paraId="0DF53537" w14:textId="77777777" w:rsidR="002E19BC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51 540</w:t>
            </w:r>
          </w:p>
        </w:tc>
      </w:tr>
    </w:tbl>
    <w:p w14:paraId="154D0E02" w14:textId="77777777" w:rsidR="0057325F" w:rsidRDefault="0057325F"/>
    <w:sectPr w:rsidR="005732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757587">
    <w:abstractNumId w:val="8"/>
  </w:num>
  <w:num w:numId="2" w16cid:durableId="1979333819">
    <w:abstractNumId w:val="6"/>
  </w:num>
  <w:num w:numId="3" w16cid:durableId="479883050">
    <w:abstractNumId w:val="5"/>
  </w:num>
  <w:num w:numId="4" w16cid:durableId="943197039">
    <w:abstractNumId w:val="4"/>
  </w:num>
  <w:num w:numId="5" w16cid:durableId="2013727064">
    <w:abstractNumId w:val="7"/>
  </w:num>
  <w:num w:numId="6" w16cid:durableId="1283458131">
    <w:abstractNumId w:val="3"/>
  </w:num>
  <w:num w:numId="7" w16cid:durableId="99109152">
    <w:abstractNumId w:val="2"/>
  </w:num>
  <w:num w:numId="8" w16cid:durableId="2110659515">
    <w:abstractNumId w:val="1"/>
  </w:num>
  <w:num w:numId="9" w16cid:durableId="195995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4C46"/>
    <w:rsid w:val="001F0CEC"/>
    <w:rsid w:val="00266244"/>
    <w:rsid w:val="0029639D"/>
    <w:rsid w:val="002E19BC"/>
    <w:rsid w:val="002F44FE"/>
    <w:rsid w:val="00326F90"/>
    <w:rsid w:val="0057325F"/>
    <w:rsid w:val="00683547"/>
    <w:rsid w:val="006C0FA4"/>
    <w:rsid w:val="00821DCD"/>
    <w:rsid w:val="00AA1D8D"/>
    <w:rsid w:val="00B47730"/>
    <w:rsid w:val="00BA2FD7"/>
    <w:rsid w:val="00CB0664"/>
    <w:rsid w:val="00CD0041"/>
    <w:rsid w:val="00CF6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387FBD"/>
  <w14:defaultImageDpi w14:val="300"/>
  <w15:docId w15:val="{9384E2C8-54CB-4169-A110-B4CE9DD7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E4665F0A1FE740A8B78A90E5340A22" ma:contentTypeVersion="13" ma:contentTypeDescription="Opprett et nytt dokument." ma:contentTypeScope="" ma:versionID="cded2416b003ac21d17fa3e056ec2352">
  <xsd:schema xmlns:xsd="http://www.w3.org/2001/XMLSchema" xmlns:xs="http://www.w3.org/2001/XMLSchema" xmlns:p="http://schemas.microsoft.com/office/2006/metadata/properties" xmlns:ns2="e7257a3a-902e-4cd6-835a-24a0a2cc3549" xmlns:ns3="4be5c560-55dd-4976-9967-c4e49bee7f5f" targetNamespace="http://schemas.microsoft.com/office/2006/metadata/properties" ma:root="true" ma:fieldsID="db2095e8c41739d325dff32159e2b4c3" ns2:_="" ns3:_="">
    <xsd:import namespace="e7257a3a-902e-4cd6-835a-24a0a2cc3549"/>
    <xsd:import namespace="4be5c560-55dd-4976-9967-c4e49bee7f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57a3a-902e-4cd6-835a-24a0a2cc35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c74fb7ff-ca36-450a-9370-0611a97158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5c560-55dd-4976-9967-c4e49bee7f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Global taksonomikolonne" ma:hidden="true" ma:list="{4e09ab01-57fd-434d-aa0c-561bc184a0c3}" ma:internalName="TaxCatchAll" ma:showField="CatchAllData" ma:web="4be5c560-55dd-4976-9967-c4e49bee7f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257a3a-902e-4cd6-835a-24a0a2cc3549">
      <Terms xmlns="http://schemas.microsoft.com/office/infopath/2007/PartnerControls"/>
    </lcf76f155ced4ddcb4097134ff3c332f>
    <TaxCatchAll xmlns="4be5c560-55dd-4976-9967-c4e49bee7f5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EC9531-4E2C-4B29-858C-7EAD473234C6}"/>
</file>

<file path=customXml/itemProps3.xml><?xml version="1.0" encoding="utf-8"?>
<ds:datastoreItem xmlns:ds="http://schemas.openxmlformats.org/officeDocument/2006/customXml" ds:itemID="{7992DF2B-94D1-4223-A2C0-A385396C3ECD}"/>
</file>

<file path=customXml/itemProps4.xml><?xml version="1.0" encoding="utf-8"?>
<ds:datastoreItem xmlns:ds="http://schemas.openxmlformats.org/officeDocument/2006/customXml" ds:itemID="{03C75901-C843-43AE-92D8-0935F857CF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401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Geir Bodin</cp:lastModifiedBy>
  <cp:revision>9</cp:revision>
  <cp:lastPrinted>2025-09-24T07:07:00Z</cp:lastPrinted>
  <dcterms:created xsi:type="dcterms:W3CDTF">2025-09-24T06:53:00Z</dcterms:created>
  <dcterms:modified xsi:type="dcterms:W3CDTF">2026-01-12T10:06:00Z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0x010100E7E4665F0A1FE740A8B78A90E5340A22</vt:lpwstr>
  </property>
</Properties>
</file>